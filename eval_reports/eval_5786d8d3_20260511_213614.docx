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1A6E3C"/>
          <w:sz w:val="72"/>
        </w:rPr>
        <w:t>84.2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5786d8d3-da78-4944-ace6-8710ef5e42bc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Diffusion models vs GANs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2026-05-11 21:36:00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15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2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2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0.628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54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5  active sources  (dominant: semantic_scholar = 43%)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0.722  (39/54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0.523  cosine  (min=0.127  max=0.756)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2  of 12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Poorly served: What are the most important real-world use cases for Diffusi | What are the open research problems and future directions fo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39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0.975  over 12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0.0  (0/12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(0/12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LLM judge call failed (timeout/bad response) — check API connectivity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3886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49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(25/25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0.76  cosine similarity (query vs report)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LLM judge call failed (timeout/bad response) — check API connectivity</w:t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Critical Issues (must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LLM judge call failed (timeout/bad response) — check API connectivity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LLM judge call failed (timeout/bad response) — check API connectivity</w:t>
            </w:r>
          </w:p>
        </w:tc>
      </w:tr>
    </w:tbl>
    <w:p/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Poorly served: What are the most important real-world use cases for Diffusi | What are the open research problems and future directions fo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