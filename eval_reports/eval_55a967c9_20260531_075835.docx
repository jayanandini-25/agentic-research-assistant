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7A5F00"/>
          <w:sz w:val="72"/>
        </w:rPr>
        <w:t>73.7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55a967c9-064a-4074-a008-b5837fbd2f45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RAG vs Fine-tuning tradeoffs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2026-05-31 07:58:25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13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2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4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11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(11/11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0.662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52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4  active sources  (dominant: semantic_scholar = 36%)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0.712  (37/52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0.526  cosine  (min=0.42  max=0.755)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  of 11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Identify the shared characteristics and design principles of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37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0.2  over 11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(0/11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(0/11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(11/11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LLM judge call failed (timeout/bad response) — check API connectivity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3918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20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(20/20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0.359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drifted from query — check writer prompt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LLM judge call failed (timeout/bad response) — check API connectivity</w:t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Low — cross-check with chunk similarity scores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 judge call failed (timeout/bad response) — check API connectivity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 judge call failed (timeout/bad response) — check API connectivity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Poorly served: Identify the shared characteristics and design principles of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Report drifted from query — check writer prompt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