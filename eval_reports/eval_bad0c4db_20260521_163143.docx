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3A6B"/>
          <w:sz w:val="52"/>
        </w:rPr>
        <w:t>Agentic Research Assistant</w:t>
      </w:r>
    </w:p>
    <w:p>
      <w:pPr>
        <w:spacing w:after="600"/>
        <w:jc w:val="center"/>
      </w:pPr>
      <w:r>
        <w:rPr>
          <w:color w:val="2E5FA3"/>
          <w:sz w:val="36"/>
        </w:rPr>
        <w:t>Pipeline Evaluation Report</w:t>
      </w:r>
    </w:p>
    <w:p>
      <w:pPr>
        <w:jc w:val="center"/>
      </w:pPr>
      <w:r>
        <w:rPr>
          <w:color w:val="6B7280"/>
          <w:sz w:val="22"/>
        </w:rPr>
        <w:t>Overall Health Score</w:t>
      </w:r>
    </w:p>
    <w:p>
      <w:pPr>
        <w:spacing w:after="400"/>
        <w:jc w:val="center"/>
      </w:pPr>
      <w:r>
        <w:rPr>
          <w:b/>
          <w:color w:val="1A6E3C"/>
          <w:sz w:val="72"/>
        </w:rPr>
        <w:t>86.8</w:t>
      </w:r>
      <w:r>
        <w:rPr>
          <w:color w:val="6B7280"/>
          <w:sz w:val="36"/>
        </w:rPr>
        <w:t xml:space="preserve"> /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Session ID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bad0c4db-5b44-42e2-9ea0-655321ae416d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Transformers vs Large Language Models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Generated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2026-05-21 16:31:42</w:t>
            </w:r>
          </w:p>
        </w:tc>
      </w:tr>
    </w:tbl>
    <w:p/>
    <w:p>
      <w:pPr>
        <w:jc w:val="center"/>
      </w:pPr>
      <w:r>
        <w:rPr>
          <w:b/>
          <w:color w:val="1B3A6B"/>
          <w:sz w:val="22"/>
        </w:rPr>
        <w:t>Metric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E6F4EC"/>
          </w:tcPr>
          <w:p>
            <w:r>
              <w:rPr>
                <w:b/>
                <w:sz w:val="18"/>
              </w:rPr>
              <w:t>PASSED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18"/>
              </w:rPr>
              <w:t>WARN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18"/>
              </w:rPr>
              <w:t>FAILED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18"/>
              </w:rPr>
              <w:t>SKIPPED</w:t>
            </w:r>
          </w:p>
        </w:tc>
      </w:tr>
      <w:tr>
        <w:tc>
          <w:tcPr>
            <w:tcW w:type="dxa" w:w="2494"/>
            <w:shd w:val="clear" w:fill="E6F4EC"/>
          </w:tcPr>
          <w:p>
            <w:r>
              <w:rPr>
                <w:b/>
                <w:sz w:val="36"/>
              </w:rPr>
              <w:t>15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36"/>
              </w:rPr>
              <w:t>3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36"/>
              </w:rPr>
              <w:t>1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36"/>
              </w:rPr>
              <w:t>1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Detailed Evaluation Results</w:t>
      </w:r>
    </w:p>
    <w:p>
      <w:pPr>
        <w:spacing w:before="280" w:after="120"/>
      </w:pPr>
      <w:r>
        <w:rPr>
          <w:b/>
          <w:color w:val="2E5FA3"/>
          <w:sz w:val="22"/>
        </w:rPr>
        <w:t>PHASE 2     Planner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12  questions generated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Dimension coverage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dims covered)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All dimensions covered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0.676  mean pairwise cosine (lower = more diverse)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High overlap — planner is generating near-duplicate questions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3/4   Hybrid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Total docs retrieved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56  documents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5  active sources  (dominant: semantic_scholar = 43%)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Worst-source failure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6B7280"/>
                <w:sz w:val="18"/>
              </w:rPr>
              <w:t>--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Add source_failures + source_total_calls to retrieval_log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6     RAG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0.804  (45/56 chunks kept)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Threshold too loose — noise passing through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0.528  cosine  (min=0.35  max=0.741)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2  of 12 sub-questions have poor chunk alignment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Poorly served: How do competing architectures of Transformers and Large Lan | In what sense are Large Language Models a specialized form o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Fallback chunk count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  of 45 total  (0.0% used fallback threshold)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8     Summarization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0.888  over 17 summaries  (0–1)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Low — cross-check with chunk similarity scores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0.235  (4/17 summaries needed initial retries)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High retry rate — poor chunk quality or overly strict min_quality threshold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Verifier re-retrieval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0.0  (0/17 summaries re-retrieved by verifier)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attribution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0.941  (16/17 summaries cite sources)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3.67  / 5.0  (depth + grounding + completeness)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11    Report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Report word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3877  words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Inline citations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74  [N] markers in report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Source utilisation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1.0  (40/40 retrieved docs cited)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Query-report alignment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0.667  cosine similarity (query vs report) (comparison query — threshold relaxed)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Report is well-aligned with the original query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4.5  / 5.0  (factual depth + consistency + grounding + coverage)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Key Findings &amp; Action Items</w:t>
      </w:r>
    </w:p>
    <w:p>
      <w:pPr>
        <w:spacing w:before="200"/>
      </w:pPr>
      <w:r>
        <w:rPr>
          <w:b/>
          <w:sz w:val="22"/>
        </w:rPr>
        <w:t>Critical Issues (must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High overlap — planner is generating near-duplicate questions</w:t>
            </w:r>
          </w:p>
        </w:tc>
      </w:tr>
    </w:tbl>
    <w:p/>
    <w:p>
      <w:pPr>
        <w:spacing w:before="200"/>
      </w:pPr>
      <w:r>
        <w:rPr>
          <w:b/>
          <w:sz w:val="22"/>
        </w:rPr>
        <w:t>Warnings (should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Threshold too loose — noise passing through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Poorly served: How do competing architectures of Transformers and Large Lan | In what sense are Large Language Models a specialized form o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High retry rate — poor chunk quality or overly strict min_quality threshold</w:t>
            </w:r>
          </w:p>
        </w:tc>
      </w:tr>
    </w:tbl>
    <w:p/>
    <w:sectPr w:rsidR="00FC693F" w:rsidRPr="0006063C" w:rsidSect="00034616">
      <w:footerReference w:type="default" r:id="rId9"/>
      <w:pgSz w:w="12246" w:h="1581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