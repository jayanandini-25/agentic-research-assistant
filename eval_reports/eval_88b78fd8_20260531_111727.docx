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3A6B"/>
          <w:sz w:val="52"/>
        </w:rPr>
        <w:t>Agentic Research Assistant</w:t>
      </w:r>
    </w:p>
    <w:p>
      <w:pPr>
        <w:spacing w:after="600"/>
        <w:jc w:val="center"/>
      </w:pPr>
      <w:r>
        <w:rPr>
          <w:color w:val="2E5FA3"/>
          <w:sz w:val="36"/>
        </w:rPr>
        <w:t>Pipeline Evaluation Report</w:t>
      </w:r>
    </w:p>
    <w:p>
      <w:pPr>
        <w:jc w:val="center"/>
      </w:pPr>
      <w:r>
        <w:rPr>
          <w:color w:val="6B7280"/>
          <w:sz w:val="22"/>
        </w:rPr>
        <w:t>Overall Health Score</w:t>
      </w:r>
    </w:p>
    <w:p>
      <w:pPr>
        <w:spacing w:after="400"/>
        <w:jc w:val="center"/>
      </w:pPr>
      <w:r>
        <w:rPr>
          <w:b/>
          <w:color w:val="7A5F00"/>
          <w:sz w:val="72"/>
        </w:rPr>
        <w:t>73.7</w:t>
      </w:r>
      <w:r>
        <w:rPr>
          <w:color w:val="6B7280"/>
          <w:sz w:val="36"/>
        </w:rPr>
        <w:t xml:space="preserve"> /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Session ID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88b78fd8-c445-412d-bed4-af856c62d01e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Transformers vs Large Language Models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Generated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2026-05-31 11:17:20</w:t>
            </w:r>
          </w:p>
        </w:tc>
      </w:tr>
    </w:tbl>
    <w:p/>
    <w:p>
      <w:pPr>
        <w:jc w:val="center"/>
      </w:pPr>
      <w:r>
        <w:rPr>
          <w:b/>
          <w:color w:val="1B3A6B"/>
          <w:sz w:val="22"/>
        </w:rPr>
        <w:t>Metric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E6F4EC"/>
          </w:tcPr>
          <w:p>
            <w:r>
              <w:rPr>
                <w:b/>
                <w:sz w:val="18"/>
              </w:rPr>
              <w:t>PASSED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18"/>
              </w:rPr>
              <w:t>WARN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18"/>
              </w:rPr>
              <w:t>FAILED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18"/>
              </w:rPr>
              <w:t>SKIPPED</w:t>
            </w:r>
          </w:p>
        </w:tc>
      </w:tr>
      <w:tr>
        <w:tc>
          <w:tcPr>
            <w:tcW w:type="dxa" w:w="2494"/>
            <w:shd w:val="clear" w:fill="E6F4EC"/>
          </w:tcPr>
          <w:p>
            <w:r>
              <w:rPr>
                <w:b/>
                <w:sz w:val="36"/>
              </w:rPr>
              <w:t>12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36"/>
              </w:rPr>
              <w:t>4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36"/>
              </w:rPr>
              <w:t>3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36"/>
              </w:rPr>
              <w:t>1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Detailed Evaluation Results</w:t>
      </w:r>
    </w:p>
    <w:p>
      <w:pPr>
        <w:spacing w:before="280" w:after="120"/>
      </w:pPr>
      <w:r>
        <w:rPr>
          <w:b/>
          <w:color w:val="2E5FA3"/>
          <w:sz w:val="22"/>
        </w:rPr>
        <w:t>PHASE 2     Planner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12  questions generated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Dimension coverage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(12/12 dims covered)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All dimensions covered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0.562  mean pairwise cosine (lower = more diverse)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High overlap — planner is generating near-duplicate questions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3/4   Hybrid Retrieval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Total docs retrieved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61  documents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5  active sources  (dominant: semantic_scholar = 48%)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semantic_scholar supplies 48% of docs — bias risk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Worst-source failure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6B7280"/>
                <w:sz w:val="18"/>
              </w:rPr>
              <w:t>--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Add source_failures + source_total_calls to retrieval_log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6     RAG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0.803  (49/61 chunks kept)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Threshold too loose — noise passing through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Mean chunk similarity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0.507  cosine  (min=0.244  max=0.714)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  of 12 sub-questions have poor chunk alignment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Poorly served: Which core similarities link Transformers and large language | What applications best leverage Transformers versus LLMs in  | How do recent advances improve performance benchmarks of Tra | In what sense are Large Language Models a specialized form o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Fallback chunk count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  of 49 total  (0.0% used fallback threshold)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8     Summarization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Avg self-reported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0.783  over 12 summaries  (0–1)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Low — cross-check with chunk similarity scores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Summary retry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0.0  (0/12 summaries needed initial retries)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Verifier re-retrieval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0.0  (0/12 summaries re-retrieved by verifier)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attribution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(12/12 summaries cite sources)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LLM judge call failed (timeout/bad response) — check API connectivity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11    Report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Report word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2354  words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Inline citations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48  [N] markers in report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Source utilisation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1.03  (34/33 retrieved docs cited)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Query-report alignment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0.627  cosine similarity (query vs report) (comparison query — threshold relaxed)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Report is well-aligned with the original query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LLM judge call failed (timeout/bad response) — check API connectivity</w:t>
            </w:r>
          </w:p>
        </w:tc>
      </w:tr>
    </w:tbl>
    <w:p/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Key Findings &amp; Action Items</w:t>
      </w:r>
    </w:p>
    <w:p>
      <w:pPr>
        <w:spacing w:before="200"/>
      </w:pPr>
      <w:r>
        <w:rPr>
          <w:b/>
          <w:sz w:val="22"/>
        </w:rPr>
        <w:t>Critical Issues (must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Poorly served: Which core similarities link Transformers and large language | What applications best leverage Transformers versus LLMs in  | How do recent advances improve performance benchmarks of Tra | In what sense are Large Language Models a specialized form o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LLM judge call failed (timeout/bad response) — check API connectivity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LLM judge call failed (timeout/bad response) — check API connectivity</w:t>
            </w:r>
          </w:p>
        </w:tc>
      </w:tr>
    </w:tbl>
    <w:p/>
    <w:p>
      <w:pPr>
        <w:spacing w:before="200"/>
      </w:pPr>
      <w:r>
        <w:rPr>
          <w:b/>
          <w:sz w:val="22"/>
        </w:rPr>
        <w:t>Warnings (should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High overlap — planner is generating near-duplicate questions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semantic_scholar supplies 48% of docs — bias risk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Threshold too loose — noise passing through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Avg self-reported quality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Low — cross-check with chunk similarity scores</w:t>
            </w:r>
          </w:p>
        </w:tc>
      </w:tr>
    </w:tbl>
    <w:p/>
    <w:sectPr w:rsidR="00FC693F" w:rsidRPr="0006063C" w:rsidSect="00034616">
      <w:footerReference w:type="default" r:id="rId9"/>
      <w:pgSz w:w="12246" w:h="15817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color w:val="99999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